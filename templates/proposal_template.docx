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TEMPLATE NOTE: blog advice is advisory; the current NASA solicitation governs every format value 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="Times New Roman" w:hAnsi="Times New Roman" w:cs="Times New Roman" w:eastAsia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40" w:lineRule="auto"/>
      <w:outlineLvl w:val="1"/>
    </w:pPr>
    <w:rPr>
      <w:rFonts w:ascii="Times New Roman" w:hAnsi="Times New Roman" w:cs="Times New Roman" w:eastAsia="Times New Roman"/>
      <w:b/>
      <w:bCs/>
      <w:i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jc w:val="center"/>
    </w:pPr>
    <w:rPr>
      <w:rFonts w:ascii="Times New Roman" w:hAnsi="Times New Roman" w:cs="Times New Roman" w:eastAsia="Times New Roman"/>
      <w:b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80"/>
    </w:pPr>
    <w:rPr>
      <w:rFonts w:ascii="Times New Roman" w:hAnsi="Times New Roman" w:cs="Times New Roman" w:eastAsia="Times New Roman"/>
      <w:b w:val="0"/>
      <w:bCs/>
      <w:i w:val="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s">
    <w:name w:val="References"/>
    <w:basedOn w:val="Normal"/>
    <w:next w:val="Normal"/>
    <w:pPr>
      <w:keepNext/>
      <w:spacing w:before="0" w:after="80" w:line="240" w:lineRule="auto"/>
    </w:pPr>
    <w:rPr>
      <w:rFonts w:ascii="Times New Roman" w:hAnsi="Times New Roman" w:cs="Times New Roman" w:eastAsia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